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October 21, 2026</w:t>
      </w:r>
    </w:p>
    <w:p/>
    <w:p>
      <w:r>
        <w:t>To,</w:t>
      </w:r>
    </w:p>
    <w:p>
      <w:r>
        <w:t>The Editor-in-Chief,</w:t>
      </w:r>
    </w:p>
    <w:p>
      <w:r>
        <w:t>Cybersecurity (SpringerOpen)</w:t>
      </w:r>
    </w:p>
    <w:p/>
    <w:p>
      <w:r>
        <w:t>Subject: Submission of Original Research Manuscript titled "Security of LLM-Based AI Agents against Indirect Prompt Injection: A Four-Layer Defense for Resume Screening"</w:t>
      </w:r>
    </w:p>
    <w:p/>
    <w:p>
      <w:r>
        <w:t>Dear Editor-in-Chief,</w:t>
      </w:r>
    </w:p>
    <w:p/>
    <w:p>
      <w:r>
        <w:t>We are pleased to submit our original research manuscript titled "Security of LLM-Based AI Agents against Indirect Prompt Injection: A Four-Layer Defense for Resume Screening" by Saksham Gupta, Sairaj Kashid, Harshit Girase, Ranjeet Jadhav, and Keshav Somani (Department of Computer Engineering and Technology, Dr. Vishwanath Karad MIT World Peace University, Pune, India) for consideration for publication in Cybersecurity (SpringerOpen).</w:t>
      </w:r>
    </w:p>
    <w:p/>
    <w:p>
      <w:r>
        <w:t>Why this manuscript fits Cybersecurity:</w:t>
      </w:r>
    </w:p>
    <w:p>
      <w:r>
        <w:t>AI Security and adversarial defense in autonomous software systems are core focus areas of Cybersecurity. Our manuscript investigates Indirect Prompt Injection (IPI) inside untrusted PDF attachments processed by tool-using Large Language Model (LLM) agents in an HR resume-screening scenario. We design and evaluate a practical four-layer defense-in-depth architecture that combines PDF structural span inspection and TF-IDF/logistic regression classification (Layer 1), untrusted-data tagging with a novel with-and-without rank-shift check (Layer 2), task-scoped least-privilege tool access (Layer 3), and rule-based outbound email domain verification (Layer 4). Across 60 synthetic resume PDFs and six ablation setups, our combined defense reduces the overall Attack Success Rate (ASR) from 82.5% to 0.0% while maintaining 95.0% Benign Task Success (BTS). All code and synthetic datasets are publicly available at https://github.com/sairajkashid-prog/llm-agent-ipi-defense.</w:t>
      </w:r>
    </w:p>
    <w:p/>
    <w:p>
      <w:r>
        <w:t>Declarations and Policy Confirmations:</w:t>
      </w:r>
    </w:p>
    <w:p>
      <w:r>
        <w:t>1. Originality: We confirm that this manuscript is the authors' original work, has not been published previously, and is not currently under consideration for publication elsewhere.</w:t>
      </w:r>
    </w:p>
    <w:p>
      <w:r>
        <w:t>2. Authorship Approval: All five authors (Saksham Gupta, Sairaj Kashid, Harshit Girase, Ranjeet Jadhav, and Keshav Somani) have contributed significantly to the work, have read the final manuscript, and have approved its submission to Cybersecurity.</w:t>
      </w:r>
    </w:p>
    <w:p>
      <w:r>
        <w:t>3. Competing Interests: The authors declare that they have no competing financial or non-financial interests.</w:t>
      </w:r>
    </w:p>
    <w:p>
      <w:r>
        <w:t>4. Ethical Compliance: All experiments were conducted in a local sandbox using 100% synthetic resume PDFs with placeholder @example.com addresses; no real personal data or human subjects were involved.</w:t>
      </w:r>
    </w:p>
    <w:p/>
    <w:p>
      <w:r>
        <w:t>Thank you very much for your time and consideration of our manuscript.</w:t>
      </w:r>
    </w:p>
    <w:p/>
    <w:p>
      <w:r>
        <w:t>Sincerely,</w:t>
      </w:r>
    </w:p>
    <w:p>
      <w:r>
        <w:t>Sairaj Kashid &amp; Saksham Gupta (on behalf of all co-authors)</w:t>
      </w:r>
    </w:p>
    <w:p>
      <w:r>
        <w:t>Department of Computer Engineering and Technology</w:t>
      </w:r>
    </w:p>
    <w:p>
      <w:r>
        <w:t>Dr. Vishwanath Karad MIT World Peace University (MIT-WPU)</w:t>
      </w:r>
    </w:p>
    <w:p>
      <w:r>
        <w:t>Pune, Maharashtra, India</w:t>
      </w:r>
    </w:p>
    <w:p>
      <w:r>
        <w:t>GitHub Repository: https://github.com/sairajkashid-prog/llm-agent-ipi-defense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